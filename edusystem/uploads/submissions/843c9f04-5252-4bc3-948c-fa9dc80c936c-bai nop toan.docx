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0153" w14:textId="7A295743" w:rsidR="00D44042" w:rsidRDefault="00000000">
      <w:pPr>
        <w:jc w:val="center"/>
      </w:pPr>
      <w:r>
        <w:rPr>
          <w:b/>
          <w:sz w:val="36"/>
        </w:rPr>
        <w:t xml:space="preserve">BÀI TẬP TOÁN </w:t>
      </w:r>
    </w:p>
    <w:p w14:paraId="5544BA8C" w14:textId="6B8EE79F" w:rsidR="00D44042" w:rsidRDefault="00000000">
      <w:pPr>
        <w:jc w:val="center"/>
      </w:pPr>
      <w:proofErr w:type="spellStart"/>
      <w:r>
        <w:rPr>
          <w:sz w:val="26"/>
        </w:rPr>
        <w:t>Họ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tên</w:t>
      </w:r>
      <w:proofErr w:type="spellEnd"/>
      <w:r>
        <w:rPr>
          <w:sz w:val="26"/>
        </w:rPr>
        <w:t>: .......</w:t>
      </w:r>
      <w:r w:rsidR="00C745FC">
        <w:rPr>
          <w:sz w:val="26"/>
        </w:rPr>
        <w:t>A</w:t>
      </w:r>
      <w:r>
        <w:rPr>
          <w:sz w:val="26"/>
        </w:rPr>
        <w:t>.....................................................</w:t>
      </w:r>
    </w:p>
    <w:p w14:paraId="48B56E31" w14:textId="77777777" w:rsidR="00D44042" w:rsidRDefault="00000000">
      <w:pPr>
        <w:spacing w:before="240" w:after="120"/>
      </w:pPr>
      <w:r>
        <w:rPr>
          <w:b/>
        </w:rPr>
        <w:t>Câu 1. Tính:</w:t>
      </w:r>
    </w:p>
    <w:p w14:paraId="735125C4" w14:textId="3C243595" w:rsidR="00D44042" w:rsidRDefault="00000000">
      <w:pPr>
        <w:spacing w:after="100"/>
        <w:ind w:left="567"/>
      </w:pPr>
      <w:r>
        <w:t>a) 36 + 27 = .......</w:t>
      </w:r>
      <w:r w:rsidR="00C745FC">
        <w:t>63</w:t>
      </w:r>
      <w:r>
        <w:t>.............</w:t>
      </w:r>
    </w:p>
    <w:p w14:paraId="0B22B37D" w14:textId="444DB4A2" w:rsidR="00D44042" w:rsidRDefault="00000000">
      <w:pPr>
        <w:spacing w:after="100"/>
        <w:ind w:left="567"/>
      </w:pPr>
      <w:r>
        <w:t xml:space="preserve">b) 74 - 29 = </w:t>
      </w:r>
      <w:proofErr w:type="gramStart"/>
      <w:r>
        <w:t>.....</w:t>
      </w:r>
      <w:proofErr w:type="gramEnd"/>
      <w:r w:rsidR="00C745FC">
        <w:t xml:space="preserve">   45</w:t>
      </w:r>
      <w:r>
        <w:t>...............</w:t>
      </w:r>
    </w:p>
    <w:p w14:paraId="4D4C6973" w14:textId="1452C1F4" w:rsidR="00D44042" w:rsidRDefault="00000000">
      <w:pPr>
        <w:spacing w:after="100"/>
        <w:ind w:left="567"/>
      </w:pPr>
      <w:r>
        <w:t>c) 45 + 18 = ........</w:t>
      </w:r>
      <w:r w:rsidR="00C745FC">
        <w:t>63</w:t>
      </w:r>
      <w:r>
        <w:t>..........</w:t>
      </w:r>
    </w:p>
    <w:p w14:paraId="07762C9C" w14:textId="4F322690" w:rsidR="00D44042" w:rsidRDefault="00000000">
      <w:pPr>
        <w:spacing w:after="100"/>
        <w:ind w:left="567"/>
      </w:pPr>
      <w:r>
        <w:t>d) 90 - 46 = .........</w:t>
      </w:r>
      <w:r w:rsidR="00C745FC">
        <w:t>44</w:t>
      </w:r>
      <w:r>
        <w:t>..........</w:t>
      </w:r>
    </w:p>
    <w:p w14:paraId="5B9A0941" w14:textId="77777777" w:rsidR="00D44042" w:rsidRDefault="00000000">
      <w:pPr>
        <w:spacing w:before="240" w:after="120"/>
      </w:pPr>
      <w:r>
        <w:rPr>
          <w:b/>
        </w:rPr>
        <w:t>Câu 2. Bài toán:</w:t>
      </w:r>
    </w:p>
    <w:p w14:paraId="3F61DF60" w14:textId="77777777" w:rsidR="00D44042" w:rsidRDefault="00000000">
      <w:pPr>
        <w:spacing w:after="240"/>
        <w:ind w:left="567" w:right="283"/>
      </w:pPr>
      <w:r>
        <w:t>Lan có 28 viên bi. Minh có nhiều hơn Lan 15 viên bi. Hỏi Minh có bao nhiêu viên bi?</w:t>
      </w:r>
    </w:p>
    <w:p w14:paraId="28C33AC5" w14:textId="160A3F01" w:rsidR="00D44042" w:rsidRDefault="00000000">
      <w:pPr>
        <w:spacing w:after="100"/>
        <w:ind w:left="567"/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>:</w:t>
      </w:r>
      <w:r w:rsidR="00C745FC">
        <w:rPr>
          <w:b/>
        </w:rPr>
        <w:t xml:space="preserve"> </w:t>
      </w:r>
      <w:r w:rsidR="00C745FC" w:rsidRPr="00C745FC">
        <w:rPr>
          <w:b/>
        </w:rPr>
        <w:t>28 + 15 = 43 (viên bi)</w:t>
      </w:r>
    </w:p>
    <w:p w14:paraId="188A5C78" w14:textId="13EAFA20" w:rsidR="00C745FC" w:rsidRDefault="00000000" w:rsidP="00C745FC">
      <w:pPr>
        <w:spacing w:after="100"/>
        <w:ind w:left="567"/>
      </w:pPr>
      <w:proofErr w:type="spellStart"/>
      <w:r>
        <w:t>Đáp</w:t>
      </w:r>
      <w:proofErr w:type="spellEnd"/>
      <w:r>
        <w:t xml:space="preserve"> </w:t>
      </w:r>
      <w:proofErr w:type="spellStart"/>
      <w:r>
        <w:t>số</w:t>
      </w:r>
      <w:proofErr w:type="spellEnd"/>
      <w:r>
        <w:t>: ............</w:t>
      </w:r>
      <w:r w:rsidR="00C745FC" w:rsidRPr="00C745FC">
        <w:rPr>
          <w:b/>
        </w:rPr>
        <w:t xml:space="preserve"> </w:t>
      </w:r>
      <w:r w:rsidR="00C745FC" w:rsidRPr="00C745FC">
        <w:rPr>
          <w:b/>
        </w:rPr>
        <w:t>43 (viên bi)</w:t>
      </w:r>
    </w:p>
    <w:p w14:paraId="3B466DBF" w14:textId="0F0A299C" w:rsidR="00D44042" w:rsidRDefault="00000000">
      <w:pPr>
        <w:spacing w:after="100"/>
        <w:ind w:left="567"/>
      </w:pPr>
      <w:r>
        <w:t>...................................................................................</w:t>
      </w:r>
    </w:p>
    <w:sectPr w:rsidR="00D4404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253529">
    <w:abstractNumId w:val="8"/>
  </w:num>
  <w:num w:numId="2" w16cid:durableId="909733499">
    <w:abstractNumId w:val="6"/>
  </w:num>
  <w:num w:numId="3" w16cid:durableId="1007515651">
    <w:abstractNumId w:val="5"/>
  </w:num>
  <w:num w:numId="4" w16cid:durableId="1953631324">
    <w:abstractNumId w:val="4"/>
  </w:num>
  <w:num w:numId="5" w16cid:durableId="1855416672">
    <w:abstractNumId w:val="7"/>
  </w:num>
  <w:num w:numId="6" w16cid:durableId="823086667">
    <w:abstractNumId w:val="3"/>
  </w:num>
  <w:num w:numId="7" w16cid:durableId="2115783315">
    <w:abstractNumId w:val="2"/>
  </w:num>
  <w:num w:numId="8" w16cid:durableId="1075588680">
    <w:abstractNumId w:val="1"/>
  </w:num>
  <w:num w:numId="9" w16cid:durableId="158842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1F7F"/>
    <w:rsid w:val="00A10A97"/>
    <w:rsid w:val="00AA1D8D"/>
    <w:rsid w:val="00B47730"/>
    <w:rsid w:val="00B65563"/>
    <w:rsid w:val="00C745FC"/>
    <w:rsid w:val="00CB0664"/>
    <w:rsid w:val="00D44042"/>
    <w:rsid w:val="00DC027D"/>
    <w:rsid w:val="00F52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34B7E"/>
  <w14:defaultImageDpi w14:val="300"/>
  <w15:docId w15:val="{40BDB9BC-A12F-4A36-B95A-36D47B72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Công Lý Trương</cp:lastModifiedBy>
  <cp:revision>2</cp:revision>
  <dcterms:created xsi:type="dcterms:W3CDTF">2026-08-14T18:07:00Z</dcterms:created>
  <dcterms:modified xsi:type="dcterms:W3CDTF">2026-08-14T18:07:00Z</dcterms:modified>
  <cp:category/>
</cp:coreProperties>
</file>